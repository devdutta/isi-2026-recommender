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ISI Internship — Submission Checklist (Group 2)</w:t>
      </w:r>
    </w:p>
    <w:p>
      <w:r>
        <w:rPr>
          <w:b/>
        </w:rPr>
        <w:t>Project:</w:t>
      </w:r>
      <w:r>
        <w:t xml:space="preserve"> AI Course Recommender &amp; Career Roadmap Generator  ·  </w:t>
      </w:r>
      <w:r>
        <w:rPr>
          <w:b/>
        </w:rPr>
        <w:t>Mentor:</w:t>
      </w:r>
      <w:r>
        <w:t xml:space="preserve"> Devjothi Dutta  ·  </w:t>
      </w:r>
      <w:r>
        <w:rPr>
          <w:b/>
        </w:rPr>
        <w:t>Report due: 31 July 2026</w:t>
      </w:r>
    </w:p>
    <w:p>
      <w:pPr>
        <w:pStyle w:val="IntenseQuote"/>
      </w:pPr>
      <w:r>
        <w:t xml:space="preserve">This is what every intern must do to receive the </w:t>
      </w:r>
      <w:r>
        <w:rPr>
          <w:b/>
        </w:rPr>
        <w:t>Internship Completion Certificate</w:t>
      </w:r>
      <w:r>
        <w:t xml:space="preserve">. Read it now, not in the last week. The certificate is issued </w:t>
      </w:r>
      <w:r>
        <w:rPr>
          <w:b/>
        </w:rPr>
        <w:t>per intern, only after your mentor approves your work.</w:t>
      </w:r>
    </w:p>
    <w:p>
      <w:pPr>
        <w:pStyle w:val="Heading2"/>
      </w:pPr>
      <w:r>
        <w:t>Every intern must do ALL of these</w:t>
      </w:r>
    </w:p>
    <w:p>
      <w:pPr>
        <w:pStyle w:val="ListBullet"/>
      </w:pPr>
      <w:r>
        <w:t xml:space="preserve">[ ] </w:t>
      </w:r>
      <w:r>
        <w:rPr>
          <w:b/>
        </w:rPr>
        <w:t>1. Write the report</w:t>
      </w:r>
      <w:r>
        <w:t xml:space="preserve"> using </w:t>
      </w:r>
      <w:r>
        <w:rPr>
          <w:rFonts w:ascii="Consolas" w:hAnsi="Consolas"/>
        </w:rPr>
        <w:t>REPORT_SCAFFOLD.docx</w:t>
      </w:r>
      <w:r>
        <w:t xml:space="preserve"> (the official ISI format, pre-mapped to our project). A group may write </w:t>
      </w:r>
      <w:r>
        <w:rPr>
          <w:b/>
        </w:rPr>
        <w:t>one shared report</w:t>
      </w:r>
      <w:r>
        <w:t xml:space="preserve"> — but see #2.</w:t>
      </w:r>
    </w:p>
    <w:p>
      <w:pPr>
        <w:pStyle w:val="ListBullet"/>
      </w:pPr>
      <w:r>
        <w:t xml:space="preserve">[ ] </w:t>
      </w:r>
      <w:r>
        <w:rPr>
          <w:b/>
        </w:rPr>
        <w:t>2. Upload the report SEPARATELY.</w:t>
      </w:r>
      <w:r>
        <w:t xml:space="preserve"> Even with a shared group report, </w:t>
      </w:r>
      <w:r>
        <w:rPr>
          <w:b/>
        </w:rPr>
        <w:t>each intern uploads their own copy.</w:t>
      </w:r>
      <w:r>
        <w:t xml:space="preserve"> A shared report uploaded by only one person does </w:t>
      </w:r>
      <w:r>
        <w:rPr>
          <w:b/>
        </w:rPr>
        <w:t>not</w:t>
      </w:r>
      <w:r>
        <w:t xml:space="preserve"> cover the team.</w:t>
      </w:r>
    </w:p>
    <w:p>
      <w:pPr>
        <w:pStyle w:val="ListBullet"/>
      </w:pPr>
      <w:r>
        <w:t xml:space="preserve">[ ] </w:t>
      </w:r>
      <w:r>
        <w:rPr>
          <w:b/>
        </w:rPr>
        <w:t>3. Fill the mandatory Google Form</w:t>
      </w:r>
      <w:r>
        <w:t xml:space="preserve"> — </w:t>
      </w:r>
      <w:r>
        <w:rPr>
          <w:b/>
        </w:rPr>
        <w:t>individually, one per intern.</w:t>
      </w:r>
      <w:r>
        <w:t xml:space="preserve"> This is required for the certificate. Form: https://docs.google.com/forms/d/e/1FAIpQLSdUQ-fNLYcuKIBESksvHfZ1nBGe1_i4WsQtlwx9GkjDYe2T8A/viewform</w:t>
      </w:r>
    </w:p>
    <w:p>
      <w:pPr>
        <w:pStyle w:val="ListBullet"/>
      </w:pPr>
      <w:r>
        <w:t xml:space="preserve">[ ] </w:t>
      </w:r>
      <w:r>
        <w:rPr>
          <w:b/>
        </w:rPr>
        <w:t>4. Put all code in GitHub</w:t>
      </w:r>
      <w:r>
        <w:t xml:space="preserve"> and paste the repo link in the report (Methodology §4 and Appendix C). Code that is not in GitHub does not count.</w:t>
      </w:r>
    </w:p>
    <w:p>
      <w:pPr>
        <w:pStyle w:val="ListBullet"/>
      </w:pPr>
      <w:r>
        <w:t xml:space="preserve">[ ] </w:t>
      </w:r>
      <w:r>
        <w:rPr>
          <w:b/>
        </w:rPr>
        <w:t>5. Keep a copy in GitHub / Google Drive</w:t>
      </w:r>
      <w:r>
        <w:t xml:space="preserve"> — the report, the dataset, and the presentation (Appendix D).</w:t>
      </w:r>
    </w:p>
    <w:p>
      <w:pPr>
        <w:pStyle w:val="ListBullet"/>
      </w:pPr>
      <w:r>
        <w:t xml:space="preserve">[ ] </w:t>
      </w:r>
      <w:r>
        <w:rPr>
          <w:b/>
        </w:rPr>
        <w:t>6. Present at the project presentation</w:t>
      </w:r>
      <w:r>
        <w:t xml:space="preserve"> run by the mentor. You are graded on the </w:t>
      </w:r>
      <w:r>
        <w:rPr>
          <w:b/>
        </w:rPr>
        <w:t>presentation + the full 7-week report + your performance + your attendance.</w:t>
      </w:r>
    </w:p>
    <w:p>
      <w:pPr>
        <w:pStyle w:val="Heading2"/>
      </w:pPr>
      <w:r>
        <w:t>How the mentor evaluates you</w:t>
      </w:r>
    </w:p>
    <w:p>
      <w:r>
        <w:t xml:space="preserve">Presentation </w:t>
      </w:r>
      <w:r>
        <w:rPr>
          <w:b/>
        </w:rPr>
        <w:t>+</w:t>
      </w:r>
      <w:r>
        <w:t xml:space="preserve"> complete 7-week project report </w:t>
      </w:r>
      <w:r>
        <w:rPr>
          <w:b/>
        </w:rPr>
        <w:t>+</w:t>
      </w:r>
      <w:r>
        <w:t xml:space="preserve"> performance </w:t>
      </w:r>
      <w:r>
        <w:rPr>
          <w:b/>
        </w:rPr>
        <w:t>+</w:t>
      </w:r>
      <w:r>
        <w:t xml:space="preserve"> attendance → mentor approval → certificate issued.</w:t>
      </w:r>
    </w:p>
    <w:p>
      <w:pPr>
        <w:pStyle w:val="Heading2"/>
      </w:pPr>
      <w:r>
        <w:t>Key dates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When</w:t>
            </w:r>
          </w:p>
        </w:tc>
      </w:tr>
      <w:tr>
        <w:tc>
          <w:tcPr>
            <w:tcW w:type="dxa" w:w="4320"/>
          </w:tcPr>
          <w:p>
            <w:r/>
            <w:r>
              <w:t>Weekly mentor meetings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Thursdays 7–9 PM IST</w:t>
            </w:r>
            <w:r>
              <w:t xml:space="preserve"> (through 30 Jul)</w:t>
            </w:r>
          </w:p>
        </w:tc>
      </w:tr>
      <w:tr>
        <w:tc>
          <w:tcPr>
            <w:tcW w:type="dxa" w:w="4320"/>
          </w:tcPr>
          <w:p>
            <w:r/>
            <w:r>
              <w:t>Report submission deadline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31 July 2026</w:t>
            </w:r>
          </w:p>
        </w:tc>
      </w:tr>
      <w:tr>
        <w:tc>
          <w:tcPr>
            <w:tcW w:type="dxa" w:w="4320"/>
          </w:tcPr>
          <w:p>
            <w:r/>
            <w:r>
              <w:t>Project presentation</w:t>
            </w:r>
          </w:p>
        </w:tc>
        <w:tc>
          <w:tcPr>
            <w:tcW w:type="dxa" w:w="4320"/>
          </w:tcPr>
          <w:p>
            <w:r/>
            <w:r>
              <w:t>Scheduled by your mentor near the end</w:t>
            </w:r>
          </w:p>
        </w:tc>
      </w:tr>
    </w:tbl>
    <w:p>
      <w:pPr>
        <w:pStyle w:val="Heading2"/>
      </w:pPr>
      <w:r>
        <w:t>Materials &amp; links</w:t>
      </w:r>
    </w:p>
    <w:p>
      <w:pPr>
        <w:pStyle w:val="ListBullet"/>
      </w:pPr>
      <w:r>
        <w:rPr>
          <w:b/>
        </w:rPr>
        <w:t>Materials repo (handbook, build spec, dataset):</w:t>
      </w:r>
      <w:r>
        <w:t xml:space="preserve"> https://github.com/devdutta/isi-2026-recommender</w:t>
      </w:r>
    </w:p>
    <w:p>
      <w:pPr>
        <w:pStyle w:val="ListBullet"/>
      </w:pPr>
      <w:r>
        <w:rPr>
          <w:b/>
        </w:rPr>
        <w:t>Your team's working code repo:</w:t>
      </w:r>
      <w:r>
        <w:t xml:space="preserve"> </w:t>
      </w:r>
      <w:r>
        <w:rPr>
          <w:i/>
        </w:rPr>
        <w:t>create this in Week 1 and share the link with the mentor.</w:t>
      </w:r>
    </w:p>
    <w:p>
      <w:pPr>
        <w:pStyle w:val="IntenseQuote"/>
      </w:pPr>
      <w:r>
        <w:rPr>
          <w:b/>
        </w:rPr>
        <w:t>One sentence to remember:</w:t>
      </w:r>
      <w:r>
        <w:t xml:space="preserve"> a shared report is fine, but the </w:t>
      </w:r>
      <w:r>
        <w:rPr>
          <w:b/>
        </w:rPr>
        <w:t>Google Form and the upload are per-person</w:t>
      </w:r>
      <w:r>
        <w:t xml:space="preserve"> — skip either and your certificate cannot be issued.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