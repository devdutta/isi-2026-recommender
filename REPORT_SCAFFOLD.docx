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SUMMER INTERNSHIP PROJECT REPORT</w:t>
      </w:r>
    </w:p>
    <w:p>
      <w:r>
        <w:rPr>
          <w:b/>
        </w:rPr>
        <w:t>Project Title:</w:t>
      </w:r>
      <w:r>
        <w:t xml:space="preserve"> AI Course Recommender &amp; Career Roadmap Generator — A Content-Based Recommender with an LLM Roadmap Step</w:t>
      </w:r>
    </w:p>
    <w:p>
      <w:pPr>
        <w:pStyle w:val="IntenseQuote"/>
      </w:pPr>
      <w:r>
        <w:rPr>
          <w:i/>
        </w:rPr>
        <w:t>Validate the final project title with your mentor before submission.</w:t>
      </w:r>
    </w:p>
    <w:p>
      <w:r>
        <w:rPr>
          <w:b/>
        </w:rPr>
        <w:t>Student Name(s):</w:t>
      </w:r>
      <w:r>
        <w:t xml:space="preserve"> _______________________________________________</w:t>
      </w:r>
    </w:p>
    <w:p>
      <w:r>
        <w:rPr>
          <w:b/>
        </w:rPr>
        <w:t>Course / Batch and Institute Name:</w:t>
      </w:r>
      <w:r>
        <w:t xml:space="preserve"> _______________________________________________</w:t>
      </w:r>
    </w:p>
    <w:p>
      <w:r>
        <w:rPr>
          <w:b/>
        </w:rPr>
        <w:t>Project Guide / Mentor Name:</w:t>
      </w:r>
      <w:r>
        <w:t xml:space="preserve"> Devjothi Dutta</w:t>
      </w:r>
    </w:p>
    <w:p>
      <w:r>
        <w:rPr>
          <w:b/>
        </w:rPr>
        <w:t>Period of Internship:</w:t>
      </w:r>
      <w:r>
        <w:t xml:space="preserve"> 18th May 2026 – 31st July 2026</w:t>
      </w:r>
    </w:p>
    <w:p>
      <w:r>
        <w:rPr>
          <w:b/>
        </w:rPr>
        <w:t>Report submitted to:</w:t>
      </w:r>
      <w:r>
        <w:t xml:space="preserve"> IDEAS – Institute of Data Engineering, Analytics and Science Foundation, ISI Kolkata</w:t>
      </w:r>
    </w:p>
    <w:p>
      <w:r>
        <w:br w:type="page"/>
      </w:r>
    </w:p>
    <w:p>
      <w:pPr>
        <w:pStyle w:val="IntenseQuote"/>
      </w:pPr>
      <w:r>
        <w:rPr>
          <w:b/>
        </w:rPr>
        <w:t>HOW TO USE THIS SCAFFOLD.</w:t>
      </w:r>
      <w:r>
        <w:t xml:space="preserve"> This is the official ISI report structure with project-specific guidance added. Each section has two parts: a grey </w:t>
      </w:r>
      <w:r>
        <w:rPr>
          <w:i/>
        </w:rPr>
        <w:t>guidance block</w:t>
      </w:r>
      <w:r>
        <w:t xml:space="preserve"> telling you what to write, and a </w:t>
      </w:r>
      <w:r>
        <w:rPr>
          <w:rFonts w:ascii="Consolas" w:hAnsi="Consolas"/>
        </w:rPr>
        <w:t>[Write here]</w:t>
      </w:r>
      <w:r>
        <w:t xml:space="preserve"> placeholder where you write it. </w:t>
      </w:r>
      <w:r>
        <w:rPr>
          <w:b/>
        </w:rPr>
        <w:t>Delete every guidance block and this box before you submit.</w:t>
      </w:r>
      <w:r>
        <w:t xml:space="preserve"> A group may write one shared report, but </w:t>
      </w:r>
      <w:r>
        <w:rPr>
          <w:b/>
        </w:rPr>
        <w:t>each intern must upload it separately and fill the individual Google Form.</w:t>
      </w:r>
      <w:r>
        <w:t xml:space="preserve"> Keep your numbers honest — report what your notebook actually produced, not the example shapes shown here.</w:t>
      </w:r>
    </w:p>
    <w:p>
      <w:r>
        <w:br w:type="page"/>
      </w:r>
    </w:p>
    <w:p>
      <w:pPr>
        <w:pStyle w:val="Heading2"/>
      </w:pPr>
      <w:r>
        <w:t>1. Abstract</w:t>
      </w:r>
    </w:p>
    <w:p>
      <w:pPr>
        <w:pStyle w:val="IntenseQuote"/>
      </w:pPr>
      <w:r>
        <w:rPr>
          <w:i/>
        </w:rPr>
        <w:t>What ISI wants:</w:t>
      </w:r>
      <w:r>
        <w:t xml:space="preserve"> a brief about the project in </w:t>
      </w:r>
      <w:r>
        <w:rPr>
          <w:b/>
        </w:rPr>
        <w:t>maximum 10 sentences</w:t>
      </w:r>
      <w:r>
        <w:t>.</w:t>
        <w:br/>
        <w:br/>
      </w:r>
      <w:r>
        <w:rPr>
          <w:i/>
        </w:rPr>
        <w:t>For our project:</w:t>
      </w:r>
      <w:r>
        <w:t xml:space="preserve"> state the problem (recommend the right courses to close a person's skill gap for a target career role), the data (Coursera Courses &amp; Skills Dataset 2024), the two recommender approaches you compared (a </w:t>
      </w:r>
      <w:r>
        <w:rPr>
          <w:b/>
        </w:rPr>
        <w:t>TF-IDF</w:t>
      </w:r>
      <w:r>
        <w:t xml:space="preserve"> baseline vs a </w:t>
      </w:r>
      <w:r>
        <w:rPr>
          <w:b/>
        </w:rPr>
        <w:t>sentence-transformers embedding</w:t>
      </w:r>
      <w:r>
        <w:t xml:space="preserve"> recommender), the metric you judged them on (</w:t>
      </w:r>
      <w:r>
        <w:rPr>
          <w:b/>
        </w:rPr>
        <w:t>precision@k</w:t>
      </w:r>
      <w:r>
        <w:t xml:space="preserve">), which method performed better, and the role of the LLM step (it writes a </w:t>
      </w:r>
      <w:r>
        <w:rPr>
          <w:b/>
        </w:rPr>
        <w:t>narrative career roadmap</w:t>
      </w:r>
      <w:r>
        <w:t xml:space="preserve"> — it does not do the recommending). Write this section </w:t>
      </w:r>
      <w:r>
        <w:rPr>
          <w:b/>
        </w:rPr>
        <w:t>last</w:t>
      </w:r>
      <w:r>
        <w:t>, once your results are final.</w:t>
      </w:r>
    </w:p>
    <w:p>
      <w:r>
        <w:t>[Write here]</w:t>
      </w:r>
    </w:p>
    <w:p>
      <w:r>
        <w:br w:type="page"/>
      </w:r>
    </w:p>
    <w:p>
      <w:pPr>
        <w:pStyle w:val="Heading2"/>
      </w:pPr>
      <w:r>
        <w:t>2. Introduction</w:t>
      </w:r>
    </w:p>
    <w:p>
      <w:pPr>
        <w:pStyle w:val="IntenseQuote"/>
      </w:pPr>
      <w:r>
        <w:rPr>
          <w:i/>
        </w:rPr>
        <w:t>What ISI wants:</w:t>
      </w:r>
      <w:r>
        <w:t xml:space="preserve"> the project's relevance, the technology involved, background/literature survey, the procedure used, and the purpose of doing the project. </w:t>
      </w:r>
      <w:r>
        <w:rPr>
          <w:b/>
        </w:rPr>
        <w:t>Also list the topics you were trained on during the first two weeks of the internship.</w:t>
      </w:r>
      <w:r>
        <w:br/>
        <w:br/>
      </w:r>
      <w:r>
        <w:rPr>
          <w:i/>
        </w:rPr>
        <w:t>For our project, cover:</w:t>
      </w:r>
      <w:r>
        <w:t xml:space="preserve"> why course recommendation and skill-gap analysis matter (upskilling, career transitions, the volume of online courses); that this is a </w:t>
      </w:r>
      <w:r>
        <w:rPr>
          <w:b/>
        </w:rPr>
        <w:t>content-based recommender</w:t>
      </w:r>
      <w:r>
        <w:t xml:space="preserve"> problem solved with text similarity; a short note that TF-IDF and embedding similarity are standard, textbook recommender techniques; and the honest framing of the LLM as the step that </w:t>
      </w:r>
      <w:r>
        <w:rPr>
          <w:i/>
        </w:rPr>
        <w:t>narrates</w:t>
      </w:r>
      <w:r>
        <w:t xml:space="preserve"> a roadmap, not the engine that ranks courses.</w:t>
      </w:r>
    </w:p>
    <w:p>
      <w:r>
        <w:t>[Write the introduction here]</w:t>
      </w:r>
    </w:p>
    <w:p>
      <w:r>
        <w:rPr>
          <w:b/>
        </w:rPr>
        <w:t>Training topics covered in the first two weeks</w:t>
      </w:r>
      <w:r>
        <w:t xml:space="preserve"> </w:t>
      </w:r>
      <w:r>
        <w:rPr>
          <w:i/>
        </w:rPr>
        <w:t>(list the actual modules/topics from your ISI course schedule — e.g. Python, pandas, text processing, scikit-learn, etc.):</w:t>
      </w:r>
    </w:p>
    <w:p>
      <w:pPr>
        <w:pStyle w:val="ListBullet"/>
      </w:pPr>
      <w:r>
        <w:t>[Topic 1]</w:t>
      </w:r>
    </w:p>
    <w:p>
      <w:pPr>
        <w:pStyle w:val="ListBullet"/>
      </w:pPr>
      <w:r>
        <w:t>[Topic 2]</w:t>
      </w:r>
    </w:p>
    <w:p>
      <w:pPr>
        <w:pStyle w:val="ListBullet"/>
      </w:pPr>
      <w:r>
        <w:t>[Topic 3]</w:t>
      </w:r>
    </w:p>
    <w:p>
      <w:pPr>
        <w:pStyle w:val="ListBullet"/>
      </w:pPr>
      <w:r>
        <w:t>[...]</w:t>
      </w:r>
    </w:p>
    <w:p>
      <w:r>
        <w:br w:type="page"/>
      </w:r>
    </w:p>
    <w:p>
      <w:pPr>
        <w:pStyle w:val="Heading2"/>
      </w:pPr>
      <w:r>
        <w:t>3. Project Objective</w:t>
      </w:r>
    </w:p>
    <w:p>
      <w:pPr>
        <w:pStyle w:val="IntenseQuote"/>
      </w:pPr>
      <w:r>
        <w:rPr>
          <w:i/>
        </w:rPr>
        <w:t>What ISI wants:</w:t>
      </w:r>
      <w:r>
        <w:t xml:space="preserve"> the objective of the project in bullets, </w:t>
      </w:r>
      <w:r>
        <w:rPr>
          <w:b/>
        </w:rPr>
        <w:t>no more than 5 objectives</w:t>
      </w:r>
      <w:r>
        <w:t xml:space="preserve">. Mention any hypothesis testing or sample survey here (with target population) — </w:t>
      </w:r>
      <w:r>
        <w:rPr>
          <w:b/>
        </w:rPr>
        <w:t>this project has neither</w:t>
      </w:r>
      <w:r>
        <w:t>, so you may state that explicitly.</w:t>
        <w:br/>
        <w:br/>
      </w:r>
      <w:r>
        <w:rPr>
          <w:i/>
        </w:rPr>
        <w:t>Suggested objectives (edit to match what you actually did):</w:t>
      </w:r>
    </w:p>
    <w:p>
      <w:pPr>
        <w:pStyle w:val="ListNumber"/>
      </w:pPr>
      <w:r>
        <w:t>Build a clean dataset of courses and their skills, and a hand-curated dictionary of target roles and their required skills.</w:t>
      </w:r>
    </w:p>
    <w:p>
      <w:pPr>
        <w:pStyle w:val="ListNumber"/>
      </w:pPr>
      <w:r>
        <w:t xml:space="preserve">Compute each person's </w:t>
      </w:r>
      <w:r>
        <w:rPr>
          <w:b/>
        </w:rPr>
        <w:t>skill gap</w:t>
      </w:r>
      <w:r>
        <w:t xml:space="preserve"> for a chosen target role (skills the role needs that the person lacks).</w:t>
      </w:r>
    </w:p>
    <w:p>
      <w:pPr>
        <w:pStyle w:val="ListNumber"/>
      </w:pPr>
      <w:r>
        <w:t xml:space="preserve">Build two content-based recommenders — a </w:t>
      </w:r>
      <w:r>
        <w:rPr>
          <w:b/>
        </w:rPr>
        <w:t>TF-IDF</w:t>
      </w:r>
      <w:r>
        <w:t xml:space="preserve"> baseline and a </w:t>
      </w:r>
      <w:r>
        <w:rPr>
          <w:b/>
        </w:rPr>
        <w:t>sentence-transformers embedding</w:t>
      </w:r>
      <w:r>
        <w:t xml:space="preserve"> recommender — that rank courses against the skill gap.</w:t>
      </w:r>
    </w:p>
    <w:p>
      <w:pPr>
        <w:pStyle w:val="ListNumber"/>
      </w:pPr>
      <w:r>
        <w:t xml:space="preserve">Evaluate and compare the two recommenders using </w:t>
      </w:r>
      <w:r>
        <w:rPr>
          <w:b/>
        </w:rPr>
        <w:t>precision@k</w:t>
      </w:r>
      <w:r>
        <w:t>, with a defined notion of a "relevant" course.</w:t>
      </w:r>
    </w:p>
    <w:p>
      <w:pPr>
        <w:pStyle w:val="ListNumber"/>
      </w:pPr>
      <w:r>
        <w:t>Add an LLM step (Groq) that turns the recommended courses into a plain-English, ordered learning roadmap.</w:t>
      </w:r>
    </w:p>
    <w:p>
      <w:pPr>
        <w:pStyle w:val="IntenseQuote"/>
      </w:pPr>
      <w:r>
        <w:rPr>
          <w:i/>
        </w:rPr>
        <w:t>Note:</w:t>
      </w:r>
      <w:r>
        <w:t xml:space="preserve"> No survey was conducted and no formal statistical hypothesis test was performed in this project. State this clearly so the reader knows it was a recommender-systems study, not a survey study.</w:t>
      </w:r>
    </w:p>
    <w:p>
      <w:r>
        <w:br w:type="page"/>
      </w:r>
    </w:p>
    <w:p>
      <w:pPr>
        <w:pStyle w:val="Heading2"/>
      </w:pPr>
      <w:r>
        <w:t>4. Methodology</w:t>
      </w:r>
    </w:p>
    <w:p>
      <w:pPr>
        <w:pStyle w:val="IntenseQuote"/>
      </w:pPr>
      <w:r>
        <w:rPr>
          <w:i/>
        </w:rPr>
        <w:t>What ISI wants:</w:t>
      </w:r>
      <w:r>
        <w:t xml:space="preserve"> a detailed account of every process — data collected, how the work was done, tools and methods, data cleaning/pre-processing steps, model selection and validation. Include a </w:t>
      </w:r>
      <w:r>
        <w:rPr>
          <w:b/>
        </w:rPr>
        <w:t>flow chart</w:t>
      </w:r>
      <w:r>
        <w:t xml:space="preserve"> of the analysis. </w:t>
      </w:r>
      <w:r>
        <w:rPr>
          <w:b/>
        </w:rPr>
        <w:t>Put all your code in GitHub and share the link here.</w:t>
      </w:r>
    </w:p>
    <w:p>
      <w:r>
        <w:rPr>
          <w:b/>
        </w:rPr>
        <w:t>4.1 Data source.</w:t>
      </w:r>
      <w:r>
        <w:t xml:space="preserve"> [Describe the Coursera Courses &amp; Skills Dataset 2024 — number of courses you used, and which columns (course title, skills, description). State where you obtained it.]</w:t>
      </w:r>
    </w:p>
    <w:p>
      <w:r>
        <w:rPr>
          <w:b/>
        </w:rPr>
        <w:t>4.2 Tools and libraries.</w:t>
      </w:r>
      <w:r>
        <w:t xml:space="preserve"> [Python, Google Colab, pandas, scikit-learn (TF-IDF), sentence-transformers, the </w:t>
      </w:r>
      <w:r>
        <w:rPr>
          <w:rFonts w:ascii="Consolas" w:hAnsi="Consolas"/>
        </w:rPr>
        <w:t>groq</w:t>
      </w:r>
      <w:r>
        <w:t xml:space="preserve"> client, matplotlib/seaborn. List versions if known.]</w:t>
      </w:r>
    </w:p>
    <w:p>
      <w:r>
        <w:rPr>
          <w:b/>
        </w:rPr>
        <w:t>4.3 Data cleaning and preparation.</w:t>
      </w:r>
      <w:r>
        <w:t xml:space="preserve"> [Describe: renaming the dataset columns to clean names; building the search text from </w:t>
      </w:r>
      <w:r>
        <w:rPr>
          <w:b/>
        </w:rPr>
        <w:t>Title + Skills</w:t>
      </w:r>
      <w:r>
        <w:t>; handling missing/noisy fields; why you did not rely on the description field.]</w:t>
      </w:r>
    </w:p>
    <w:p>
      <w:r>
        <w:rPr>
          <w:b/>
        </w:rPr>
        <w:t>4.4 Role and skill-gap definition.</w:t>
      </w:r>
      <w:r>
        <w:t xml:space="preserve"> [Describe your hand-curated role→skills dictionary (~10 roles), how a user's known skills are entered, and how the skill gap is computed.]</w:t>
      </w:r>
    </w:p>
    <w:p>
      <w:r>
        <w:rPr>
          <w:b/>
        </w:rPr>
        <w:t>4.5 The two recommenders.</w:t>
      </w:r>
      <w:r>
        <w:t xml:space="preserve"> [TF-IDF vectoriser + cosine similarity as the baseline; sentence-transformers embeddings + cosine similarity as the second approach. Explain each in one or two lines.]</w:t>
      </w:r>
    </w:p>
    <w:p>
      <w:r>
        <w:rPr>
          <w:b/>
        </w:rPr>
        <w:t>4.6 Evaluation method.</w:t>
      </w:r>
      <w:r>
        <w:t xml:space="preserve"> [Define </w:t>
      </w:r>
      <w:r>
        <w:rPr>
          <w:b/>
        </w:rPr>
        <w:t>precision@k</w:t>
      </w:r>
      <w:r>
        <w:t xml:space="preserve"> and your </w:t>
      </w:r>
      <w:r>
        <w:rPr>
          <w:b/>
        </w:rPr>
        <w:t>`is_relevant()`</w:t>
      </w:r>
      <w:r>
        <w:t xml:space="preserve"> ground-truth rule — i.e. how you decide whether a recommended course is "relevant" to the skill gap (whole-word skill matching). Explain why this is a reasonable proxy and its limits.]</w:t>
      </w:r>
    </w:p>
    <w:p>
      <w:r>
        <w:rPr>
          <w:b/>
        </w:rPr>
        <w:t>4.7 LLM roadmap step.</w:t>
      </w:r>
      <w:r>
        <w:t xml:space="preserve"> [Explain how the Groq LLM is used: it takes the recommended courses and writes an ordered, plain-English learning roadmap. State the limitation: the LLM only </w:t>
      </w:r>
      <w:r>
        <w:rPr>
          <w:i/>
        </w:rPr>
        <w:t>suggests</w:t>
      </w:r>
      <w:r>
        <w:t xml:space="preserve"> an order — prerequisite sequencing is not formally verified.]</w:t>
      </w:r>
    </w:p>
    <w:p>
      <w:r>
        <w:rPr>
          <w:b/>
        </w:rPr>
        <w:t>4.8 Analysis flow chart.</w:t>
      </w:r>
    </w:p>
    <w:p>
      <w:pPr>
        <w:pStyle w:val="IntenseQuote"/>
      </w:pPr>
      <w:r>
        <w:rPr>
          <w:i/>
        </w:rPr>
        <w:t>Insert a flow chart of your end-to-end pipeline here</w:t>
      </w:r>
      <w:r>
        <w:t xml:space="preserve"> (Load courses → Clean → Define roles &amp; skill gap → Build TF-IDF &amp; Embedding recommenders → Evaluate with precision@k → Compare → LLM roadmap). You can screenshot the project pipeline diagram or draw your own.</w:t>
      </w:r>
    </w:p>
    <w:p>
      <w:r>
        <w:t>[Insert flow chart image]</w:t>
      </w:r>
    </w:p>
    <w:p>
      <w:r>
        <w:rPr>
          <w:b/>
        </w:rPr>
        <w:t>4.9 Code repository.</w:t>
      </w:r>
    </w:p>
    <w:p>
      <w:r>
        <w:rPr>
          <w:b/>
        </w:rPr>
        <w:t>GitHub link:</w:t>
      </w:r>
      <w:r>
        <w:t xml:space="preserve"> _______________________________________________</w:t>
      </w:r>
    </w:p>
    <w:p>
      <w:r>
        <w:br w:type="page"/>
      </w:r>
    </w:p>
    <w:p>
      <w:pPr>
        <w:pStyle w:val="Heading2"/>
      </w:pPr>
      <w:r>
        <w:t>5. Data Analysis and Results</w:t>
      </w:r>
    </w:p>
    <w:p>
      <w:pPr>
        <w:pStyle w:val="IntenseQuote"/>
      </w:pPr>
      <w:r>
        <w:rPr>
          <w:i/>
        </w:rPr>
        <w:t>What ISI wants:</w:t>
      </w:r>
      <w:r>
        <w:t xml:space="preserve"> all findings tabulated — summary tables, cross-reference tables, histograms, graphs, and visualisation </w:t>
      </w:r>
      <w:r>
        <w:rPr>
          <w:b/>
        </w:rPr>
        <w:t>screenshots</w:t>
      </w:r>
      <w:r>
        <w:t xml:space="preserve">. Separate </w:t>
      </w:r>
      <w:r>
        <w:rPr>
          <w:b/>
        </w:rPr>
        <w:t>descriptive</w:t>
      </w:r>
      <w:r>
        <w:t xml:space="preserve"> analysis from </w:t>
      </w:r>
      <w:r>
        <w:rPr>
          <w:b/>
        </w:rPr>
        <w:t>inferential</w:t>
      </w:r>
      <w:r>
        <w:t xml:space="preserve"> analysis. </w:t>
      </w:r>
      <w:r>
        <w:rPr>
          <w:b/>
        </w:rPr>
        <w:t>For the models, give a comparative table with the measured accuracy levels.</w:t>
      </w:r>
    </w:p>
    <w:p>
      <w:r>
        <w:rPr>
          <w:b/>
        </w:rPr>
        <w:t>5.1 Descriptive analysis.</w:t>
      </w:r>
      <w:r>
        <w:t xml:space="preserve"> [Describe the dataset: how many courses, the spread of skills, the most common skills, any charts you produced (e.g. counts of courses per skill). Paste your charts as screenshots.]</w:t>
      </w:r>
    </w:p>
    <w:p>
      <w:r>
        <w:t>[Insert charts]</w:t>
      </w:r>
    </w:p>
    <w:p>
      <w:r>
        <w:rPr>
          <w:b/>
        </w:rPr>
        <w:t>5.2 Recommender comparison.</w:t>
      </w:r>
      <w:r>
        <w:t xml:space="preserve"> Fill this table with </w:t>
      </w:r>
      <w:r>
        <w:rPr>
          <w:b/>
        </w:rPr>
        <w:t>your</w:t>
      </w:r>
      <w:r>
        <w:t xml:space="preserve"> measured results (run it across several roles and at least one value of 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precision@k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TF-IDF (baseline)</w:t>
            </w:r>
          </w:p>
        </w:tc>
        <w:tc>
          <w:tcPr>
            <w:tcW w:type="dxa" w:w="2880"/>
          </w:tcPr>
          <w:p>
            <w:r/>
            <w:r>
              <w:t>[your value]</w:t>
            </w:r>
          </w:p>
        </w:tc>
        <w:tc>
          <w:tcPr>
            <w:tcW w:type="dxa" w:w="2880"/>
          </w:tcPr>
          <w:p>
            <w:r/>
            <w:r>
              <w:t>[e.g. k used, roles tested]</w:t>
            </w:r>
          </w:p>
        </w:tc>
      </w:tr>
      <w:tr>
        <w:tc>
          <w:tcPr>
            <w:tcW w:type="dxa" w:w="2880"/>
          </w:tcPr>
          <w:p>
            <w:r/>
            <w:r>
              <w:t>Sentence-transformers embeddings</w:t>
            </w:r>
          </w:p>
        </w:tc>
        <w:tc>
          <w:tcPr>
            <w:tcW w:type="dxa" w:w="2880"/>
          </w:tcPr>
          <w:p>
            <w:r/>
            <w:r>
              <w:t>[your value]</w:t>
            </w:r>
          </w:p>
        </w:tc>
        <w:tc>
          <w:tcPr>
            <w:tcW w:type="dxa" w:w="2880"/>
          </w:tcPr>
          <w:p>
            <w:r/>
            <w:r>
              <w:t>[e.g. k used, roles tested]</w:t>
            </w:r>
          </w:p>
        </w:tc>
      </w:tr>
    </w:tbl>
    <w:p>
      <w:pPr>
        <w:pStyle w:val="IntenseQuote"/>
      </w:pPr>
      <w:r>
        <w:rPr>
          <w:i/>
        </w:rPr>
        <w:t>State which method performed better and where they tie.</w:t>
      </w:r>
      <w:r>
        <w:t xml:space="preserve"> Note: with a single role at small k both methods can tie at 1.0 — test multiple roles and/or k values to discriminate them.</w:t>
      </w:r>
    </w:p>
    <w:p>
      <w:r>
        <w:rPr>
          <w:b/>
        </w:rPr>
        <w:t>5.3 Worked example.</w:t>
      </w:r>
      <w:r>
        <w:t xml:space="preserve"> [Show one end-to-end example: a user who knows </w:t>
      </w:r>
      <w:r>
        <w:rPr>
          <w:rFonts w:ascii="Consolas" w:hAnsi="Consolas"/>
        </w:rPr>
        <w:t>python</w:t>
      </w:r>
      <w:r>
        <w:t xml:space="preserve">, wants to become a </w:t>
      </w:r>
      <w:r>
        <w:rPr>
          <w:rFonts w:ascii="Consolas" w:hAnsi="Consolas"/>
        </w:rPr>
        <w:t>Data Scientist</w:t>
      </w:r>
      <w:r>
        <w:t>, the computed skill gap, the top recommended courses from each method, and the LLM's roadmap text.]</w:t>
      </w:r>
    </w:p>
    <w:p>
      <w:r>
        <w:br w:type="page"/>
      </w:r>
    </w:p>
    <w:p>
      <w:pPr>
        <w:pStyle w:val="Heading2"/>
      </w:pPr>
      <w:r>
        <w:t>6. Conclusion</w:t>
      </w:r>
    </w:p>
    <w:p>
      <w:pPr>
        <w:pStyle w:val="IntenseQuote"/>
      </w:pPr>
      <w:r>
        <w:rPr>
          <w:i/>
        </w:rPr>
        <w:t>What ISI wants:</w:t>
      </w:r>
      <w:r>
        <w:t xml:space="preserve"> the conclusions drawn from the work, </w:t>
      </w:r>
      <w:r>
        <w:rPr>
          <w:b/>
        </w:rPr>
        <w:t>justified by quoting your findings</w:t>
      </w:r>
      <w:r>
        <w:t>. May include recommendations for future work.</w:t>
        <w:br/>
        <w:br/>
      </w:r>
      <w:r>
        <w:rPr>
          <w:i/>
        </w:rPr>
        <w:t>For our project, address:</w:t>
      </w:r>
      <w:r>
        <w:t xml:space="preserve"> which recommender you would use and why (quote the precision@k numbers); the honest limitations (the recommender has no concept of the role — it is pure text similarity; </w:t>
      </w:r>
      <w:r>
        <w:rPr>
          <w:rFonts w:ascii="Consolas" w:hAnsi="Consolas"/>
        </w:rPr>
        <w:t>is_relevant()</w:t>
      </w:r>
      <w:r>
        <w:t xml:space="preserve"> is only as good as the dataset's skill tags; prerequisite ordering is </w:t>
      </w:r>
      <w:r>
        <w:rPr>
          <w:i/>
        </w:rPr>
        <w:t>suggested</w:t>
      </w:r>
      <w:r>
        <w:t xml:space="preserve"> by the LLM, not verified); and future work (model prerequisite sequencing properly; use a larger/cleaner course dataset; add collaborative-filtering signals).</w:t>
      </w:r>
    </w:p>
    <w:p>
      <w:r>
        <w:t>[Write the conclusion here]</w:t>
      </w:r>
    </w:p>
    <w:p>
      <w:r>
        <w:br w:type="page"/>
      </w:r>
    </w:p>
    <w:p>
      <w:pPr>
        <w:pStyle w:val="Heading2"/>
      </w:pPr>
      <w:r>
        <w:t>7. Appendices</w:t>
      </w:r>
    </w:p>
    <w:p>
      <w:pPr>
        <w:pStyle w:val="IntenseQuote"/>
      </w:pPr>
      <w:r>
        <w:t>Create a separate appendix for each that applies:</w:t>
      </w:r>
    </w:p>
    <w:p>
      <w:r>
        <w:rPr>
          <w:b/>
        </w:rPr>
        <w:t>Appendix A — References.</w:t>
      </w:r>
      <w:r>
        <w:t xml:space="preserve"> [Papers, articles, websites, and documentation you referred to — e.g. the scikit-learn TF-IDF docs, the sentence-transformers documentation, the Kaggle dataset page, the Groq quickstart.]</w:t>
      </w:r>
    </w:p>
    <w:p>
      <w:r>
        <w:rPr>
          <w:b/>
        </w:rPr>
        <w:t>Appendix B — Survey Questionnaire.</w:t>
      </w:r>
      <w:r>
        <w:t xml:space="preserve"> </w:t>
      </w:r>
      <w:r>
        <w:rPr>
          <w:i/>
        </w:rPr>
        <w:t>Not applicable — no survey was conducted.</w:t>
      </w:r>
    </w:p>
    <w:p>
      <w:r>
        <w:rPr>
          <w:b/>
        </w:rPr>
        <w:t>Appendix C — GitHub link for the code developed.</w:t>
      </w:r>
      <w:r>
        <w:t xml:space="preserve"> _______________________________________________</w:t>
      </w:r>
    </w:p>
    <w:p>
      <w:r>
        <w:rPr>
          <w:b/>
        </w:rPr>
        <w:t>Appendix D — Other document links.</w:t>
      </w:r>
      <w:r>
        <w:t xml:space="preserve"> [A copy of this report, the dataset, and your presentation should be kept in GitHub / Google Drive — paste those links here.]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